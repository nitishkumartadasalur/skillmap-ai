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Data Analyst | Austin, TX | alex.rivera@example.com</w:t>
      </w:r>
    </w:p>
    <w:p/>
    <w:p>
      <w:pPr>
        <w:pStyle w:val="Heading2"/>
      </w:pPr>
      <w:r>
        <w:t>Profile</w:t>
      </w:r>
    </w:p>
    <w:p>
      <w:r>
        <w:t>Data analyst with 3 years of experience turning marketing and product data into dashboards and recommendations for non-technical stakeholders.</w:t>
      </w:r>
    </w:p>
    <w:p/>
    <w:p>
      <w:pPr>
        <w:pStyle w:val="Heading2"/>
      </w:pPr>
      <w:r>
        <w:t>Skills</w:t>
      </w:r>
    </w:p>
    <w:p>
      <w:r>
        <w:t>SQL, Python (pandas, NumPy, matplotlib), Tableau, Excel (pivot tables, VLOOKUP), Google Analytics</w:t>
      </w:r>
    </w:p>
    <w:p>
      <w:r>
        <w:t>Statistics, A/B testing, hypothesis testing, data cleaning, data visualization</w:t>
      </w:r>
    </w:p>
    <w:p>
      <w:r>
        <w:t>Git, Jira, Agile</w:t>
      </w:r>
    </w:p>
    <w:p/>
    <w:p>
      <w:pPr>
        <w:pStyle w:val="Heading2"/>
      </w:pPr>
      <w:r>
        <w:t>Experience</w:t>
      </w:r>
    </w:p>
    <w:p>
      <w:r>
        <w:t>Data Analyst, Brightpath Retail (2023 - present)</w:t>
      </w:r>
    </w:p>
    <w:p>
      <w:pPr>
        <w:pStyle w:val="ListBullet"/>
      </w:pPr>
      <w:r>
        <w:t>Built 12 Tableau dashboards used weekly by the marketing and merchandising teams.</w:t>
      </w:r>
    </w:p>
    <w:p>
      <w:pPr>
        <w:pStyle w:val="ListBullet"/>
      </w:pPr>
      <w:r>
        <w:t>Wrote SQL queries against a PostgreSQL warehouse to analyse 3 million order records per quarter.</w:t>
      </w:r>
    </w:p>
    <w:p>
      <w:pPr>
        <w:pStyle w:val="ListBullet"/>
      </w:pPr>
      <w:r>
        <w:t>Designed and analysed 9 A/B tests on checkout flow; one change lifted conversion by 4.2%.</w:t>
      </w:r>
    </w:p>
    <w:p>
      <w:pPr>
        <w:pStyle w:val="ListBullet"/>
      </w:pPr>
      <w:r>
        <w:t>Automated a weekly Excel report in Python and pandas, saving about 6 hours of manual work each week.</w:t>
      </w:r>
    </w:p>
    <w:p>
      <w:pPr>
        <w:pStyle w:val="ListBullet"/>
      </w:pPr>
      <w:r>
        <w:t>Presented findings to senior stakeholders and agreed priorities with product managers.</w:t>
      </w:r>
    </w:p>
    <w:p/>
    <w:p>
      <w:r>
        <w:t>Junior Analyst, Summit Insurance (2021 - 2023)</w:t>
      </w:r>
    </w:p>
    <w:p>
      <w:pPr>
        <w:pStyle w:val="ListBullet"/>
      </w:pPr>
      <w:r>
        <w:t>Cleaned and joined policy and claims data from three sources for monthly reporting.</w:t>
      </w:r>
    </w:p>
    <w:p>
      <w:pPr>
        <w:pStyle w:val="ListBullet"/>
      </w:pPr>
      <w:r>
        <w:t>Responsible for maintaining the KPI workbook used by the claims team.</w:t>
      </w:r>
    </w:p>
    <w:p>
      <w:pPr>
        <w:pStyle w:val="ListBullet"/>
      </w:pPr>
      <w:r>
        <w:t>Created charts and summaries for quarterly business reviews.</w:t>
      </w:r>
    </w:p>
    <w:p/>
    <w:p>
      <w:pPr>
        <w:pStyle w:val="Heading2"/>
      </w:pPr>
      <w:r>
        <w:t>Education</w:t>
      </w:r>
    </w:p>
    <w:p>
      <w:r>
        <w:t>B.S. Statistics, University of Texas at Austin, 2021</w:t>
      </w:r>
    </w:p>
    <w:p/>
    <w:p>
      <w:pPr>
        <w:pStyle w:val="Heading2"/>
      </w:pPr>
      <w:r>
        <w:t>Certifications</w:t>
      </w:r>
    </w:p>
    <w:p>
      <w:r>
        <w:t>Google Data Analytics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